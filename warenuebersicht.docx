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722AE" w14:textId="746E2D97" w:rsidR="002A7DD6" w:rsidRPr="00F36A8F" w:rsidRDefault="00000000">
      <w:pPr>
        <w:pStyle w:val="berschrift1"/>
        <w:rPr>
          <w:lang w:val="de-DE"/>
        </w:rPr>
      </w:pPr>
      <w:r w:rsidRPr="00F36A8F">
        <w:rPr>
          <w:lang w:val="de-DE"/>
        </w:rPr>
        <w:t xml:space="preserve">Monatliche Warenübersicht – </w:t>
      </w:r>
      <w:r w:rsidR="00836336" w:rsidRPr="00F36A8F">
        <w:rPr>
          <w:lang w:val="de-DE"/>
        </w:rPr>
        <w:t>Mai</w:t>
      </w:r>
      <w:r w:rsidR="00C2040B" w:rsidRPr="00F36A8F">
        <w:rPr>
          <w:lang w:val="de-DE"/>
        </w:rPr>
        <w:t xml:space="preserve"> 2025</w:t>
      </w:r>
    </w:p>
    <w:p w14:paraId="452E2088" w14:textId="77777777" w:rsidR="00C74D0E" w:rsidRDefault="00000000">
      <w:pPr>
        <w:rPr>
          <w:lang w:val="de-DE"/>
        </w:rPr>
      </w:pPr>
      <w:r w:rsidRPr="00F36A8F">
        <w:rPr>
          <w:lang w:val="de-DE"/>
        </w:rPr>
        <w:t>Im vergangenen Monat verlief der Geschäftsablauf insgesamt stabil. Die Nachfrage nach Basisartikeln wie T-Shirts, Jeans und Hoodies war konstant hoch, während saisonale Artikel wie Röcke und Kleider moderat nachgefragt wurden.</w:t>
      </w:r>
    </w:p>
    <w:p w14:paraId="2164C3E8" w14:textId="77777777" w:rsidR="00C74D0E" w:rsidRDefault="00000000">
      <w:pPr>
        <w:rPr>
          <w:lang w:val="de-DE"/>
        </w:rPr>
      </w:pPr>
      <w:r w:rsidRPr="00F36A8F">
        <w:rPr>
          <w:lang w:val="de-DE"/>
        </w:rPr>
        <w:t>Ein besonderes Vorkommnis gab es bei der Lieferung der Jacken: Aufgrund eines kurzfristigen Logistikproblems beim Lieferanten kam es zu einem Engpass, sodass nicht alle bestellten Jacken vollständig ausgeliefert werden konnten. Dieser Rückstand soll im kommenden Monat ausgeglichen werden.</w:t>
      </w:r>
    </w:p>
    <w:p w14:paraId="426A4EB1" w14:textId="7151CD62" w:rsidR="002A7DD6" w:rsidRPr="00F36A8F" w:rsidRDefault="00000000">
      <w:pPr>
        <w:rPr>
          <w:lang w:val="de-DE"/>
        </w:rPr>
      </w:pPr>
      <w:r w:rsidRPr="00F36A8F">
        <w:rPr>
          <w:lang w:val="de-DE"/>
        </w:rPr>
        <w:t>Die folgende Tabelle gibt einen Überblick über Lagerbestand, Bestellungen und tatsächlich gelieferte Mengen der wichtigsten Kleidungsartikel</w:t>
      </w:r>
      <w:r w:rsidR="00A878F6">
        <w:rPr>
          <w:lang w:val="de-DE"/>
        </w:rPr>
        <w:t xml:space="preserve"> im vergangenen Monat</w:t>
      </w:r>
      <w:r w:rsidRPr="00F36A8F">
        <w:rPr>
          <w:lang w:val="de-DE"/>
        </w:rPr>
        <w:t>.</w:t>
      </w:r>
    </w:p>
    <w:tbl>
      <w:tblPr>
        <w:tblStyle w:val="Gitternetztabelle1hell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A7DD6" w:rsidRPr="00F36A8F" w14:paraId="5681F07F" w14:textId="77777777" w:rsidTr="001E5E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59C235" w14:textId="77777777" w:rsidR="002A7DD6" w:rsidRPr="00F36A8F" w:rsidRDefault="00000000">
            <w:pPr>
              <w:rPr>
                <w:lang w:val="de-DE"/>
              </w:rPr>
            </w:pPr>
            <w:r w:rsidRPr="00F36A8F">
              <w:rPr>
                <w:lang w:val="de-DE"/>
              </w:rPr>
              <w:t>Artikel</w:t>
            </w:r>
          </w:p>
        </w:tc>
        <w:tc>
          <w:tcPr>
            <w:tcW w:w="2160" w:type="dxa"/>
          </w:tcPr>
          <w:p w14:paraId="257C1FEE" w14:textId="77777777" w:rsidR="002A7DD6" w:rsidRPr="00F36A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Auf Lager</w:t>
            </w:r>
          </w:p>
        </w:tc>
        <w:tc>
          <w:tcPr>
            <w:tcW w:w="2160" w:type="dxa"/>
          </w:tcPr>
          <w:p w14:paraId="25E1BB8A" w14:textId="77777777" w:rsidR="002A7DD6" w:rsidRPr="00F36A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Bestellt</w:t>
            </w:r>
          </w:p>
        </w:tc>
        <w:tc>
          <w:tcPr>
            <w:tcW w:w="2160" w:type="dxa"/>
          </w:tcPr>
          <w:p w14:paraId="5FE45AF2" w14:textId="77777777" w:rsidR="002A7DD6" w:rsidRPr="00F36A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Geliefert</w:t>
            </w:r>
          </w:p>
        </w:tc>
      </w:tr>
      <w:tr w:rsidR="002A7DD6" w:rsidRPr="00F36A8F" w14:paraId="14D93CCC" w14:textId="77777777" w:rsidTr="001E5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F41845" w14:textId="77777777" w:rsidR="002A7DD6" w:rsidRPr="00F36A8F" w:rsidRDefault="00000000">
            <w:pPr>
              <w:rPr>
                <w:lang w:val="de-DE"/>
              </w:rPr>
            </w:pPr>
            <w:r w:rsidRPr="00F36A8F">
              <w:rPr>
                <w:lang w:val="de-DE"/>
              </w:rPr>
              <w:t>T-Shirt</w:t>
            </w:r>
          </w:p>
        </w:tc>
        <w:tc>
          <w:tcPr>
            <w:tcW w:w="2160" w:type="dxa"/>
          </w:tcPr>
          <w:p w14:paraId="1C53EAA2" w14:textId="77777777" w:rsidR="002A7DD6" w:rsidRPr="00F36A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22</w:t>
            </w:r>
          </w:p>
        </w:tc>
        <w:tc>
          <w:tcPr>
            <w:tcW w:w="2160" w:type="dxa"/>
          </w:tcPr>
          <w:p w14:paraId="5A5CFAFA" w14:textId="77777777" w:rsidR="002A7DD6" w:rsidRPr="00F36A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12</w:t>
            </w:r>
          </w:p>
        </w:tc>
        <w:tc>
          <w:tcPr>
            <w:tcW w:w="2160" w:type="dxa"/>
          </w:tcPr>
          <w:p w14:paraId="3C153684" w14:textId="77777777" w:rsidR="002A7DD6" w:rsidRPr="00F36A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8</w:t>
            </w:r>
          </w:p>
        </w:tc>
      </w:tr>
      <w:tr w:rsidR="002A7DD6" w:rsidRPr="00F36A8F" w14:paraId="3A9DED71" w14:textId="77777777" w:rsidTr="001E5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FE2597" w14:textId="77777777" w:rsidR="002A7DD6" w:rsidRPr="00F36A8F" w:rsidRDefault="00000000">
            <w:pPr>
              <w:rPr>
                <w:lang w:val="de-DE"/>
              </w:rPr>
            </w:pPr>
            <w:r w:rsidRPr="00F36A8F">
              <w:rPr>
                <w:lang w:val="de-DE"/>
              </w:rPr>
              <w:t>Jeans</w:t>
            </w:r>
          </w:p>
        </w:tc>
        <w:tc>
          <w:tcPr>
            <w:tcW w:w="2160" w:type="dxa"/>
          </w:tcPr>
          <w:p w14:paraId="6CF4F6A2" w14:textId="77777777" w:rsidR="002A7DD6" w:rsidRPr="00F36A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15</w:t>
            </w:r>
          </w:p>
        </w:tc>
        <w:tc>
          <w:tcPr>
            <w:tcW w:w="2160" w:type="dxa"/>
          </w:tcPr>
          <w:p w14:paraId="0CA68A88" w14:textId="77777777" w:rsidR="002A7DD6" w:rsidRPr="00F36A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10</w:t>
            </w:r>
          </w:p>
        </w:tc>
        <w:tc>
          <w:tcPr>
            <w:tcW w:w="2160" w:type="dxa"/>
          </w:tcPr>
          <w:p w14:paraId="6C1D499D" w14:textId="77777777" w:rsidR="002A7DD6" w:rsidRPr="00F36A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10</w:t>
            </w:r>
          </w:p>
        </w:tc>
      </w:tr>
      <w:tr w:rsidR="002A7DD6" w:rsidRPr="00F36A8F" w14:paraId="44F2AAEE" w14:textId="77777777" w:rsidTr="001E5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AAE6FC" w14:textId="77777777" w:rsidR="002A7DD6" w:rsidRPr="00F36A8F" w:rsidRDefault="00000000">
            <w:pPr>
              <w:rPr>
                <w:lang w:val="de-DE"/>
              </w:rPr>
            </w:pPr>
            <w:r w:rsidRPr="00F36A8F">
              <w:rPr>
                <w:lang w:val="de-DE"/>
              </w:rPr>
              <w:t>Pullover</w:t>
            </w:r>
          </w:p>
        </w:tc>
        <w:tc>
          <w:tcPr>
            <w:tcW w:w="2160" w:type="dxa"/>
          </w:tcPr>
          <w:p w14:paraId="526C30B4" w14:textId="77777777" w:rsidR="002A7DD6" w:rsidRPr="00F36A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9</w:t>
            </w:r>
          </w:p>
        </w:tc>
        <w:tc>
          <w:tcPr>
            <w:tcW w:w="2160" w:type="dxa"/>
          </w:tcPr>
          <w:p w14:paraId="1B955D75" w14:textId="77777777" w:rsidR="002A7DD6" w:rsidRPr="00F36A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6</w:t>
            </w:r>
          </w:p>
        </w:tc>
        <w:tc>
          <w:tcPr>
            <w:tcW w:w="2160" w:type="dxa"/>
          </w:tcPr>
          <w:p w14:paraId="4C2F12D7" w14:textId="77777777" w:rsidR="002A7DD6" w:rsidRPr="00F36A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4</w:t>
            </w:r>
          </w:p>
        </w:tc>
      </w:tr>
      <w:tr w:rsidR="002A7DD6" w:rsidRPr="00F36A8F" w14:paraId="5CDC5155" w14:textId="77777777" w:rsidTr="001E5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944AB9" w14:textId="77777777" w:rsidR="002A7DD6" w:rsidRPr="00F36A8F" w:rsidRDefault="00000000">
            <w:pPr>
              <w:rPr>
                <w:lang w:val="de-DE"/>
              </w:rPr>
            </w:pPr>
            <w:r w:rsidRPr="00F36A8F">
              <w:rPr>
                <w:lang w:val="de-DE"/>
              </w:rPr>
              <w:t>Jacke</w:t>
            </w:r>
          </w:p>
        </w:tc>
        <w:tc>
          <w:tcPr>
            <w:tcW w:w="2160" w:type="dxa"/>
          </w:tcPr>
          <w:p w14:paraId="50036203" w14:textId="77777777" w:rsidR="002A7DD6" w:rsidRPr="00F36A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5</w:t>
            </w:r>
          </w:p>
        </w:tc>
        <w:tc>
          <w:tcPr>
            <w:tcW w:w="2160" w:type="dxa"/>
          </w:tcPr>
          <w:p w14:paraId="2CD3FFE2" w14:textId="77777777" w:rsidR="002A7DD6" w:rsidRPr="00F36A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3</w:t>
            </w:r>
          </w:p>
        </w:tc>
        <w:tc>
          <w:tcPr>
            <w:tcW w:w="2160" w:type="dxa"/>
          </w:tcPr>
          <w:p w14:paraId="5C0C3F11" w14:textId="77777777" w:rsidR="002A7DD6" w:rsidRPr="00F36A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2</w:t>
            </w:r>
          </w:p>
        </w:tc>
      </w:tr>
      <w:tr w:rsidR="002A7DD6" w:rsidRPr="00F36A8F" w14:paraId="23F98053" w14:textId="77777777" w:rsidTr="001E5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2901C6" w14:textId="77777777" w:rsidR="002A7DD6" w:rsidRPr="00F36A8F" w:rsidRDefault="00000000">
            <w:pPr>
              <w:rPr>
                <w:lang w:val="de-DE"/>
              </w:rPr>
            </w:pPr>
            <w:r w:rsidRPr="00F36A8F">
              <w:rPr>
                <w:lang w:val="de-DE"/>
              </w:rPr>
              <w:t>Hemd</w:t>
            </w:r>
          </w:p>
        </w:tc>
        <w:tc>
          <w:tcPr>
            <w:tcW w:w="2160" w:type="dxa"/>
          </w:tcPr>
          <w:p w14:paraId="3F35BEE1" w14:textId="77777777" w:rsidR="002A7DD6" w:rsidRPr="00F36A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18</w:t>
            </w:r>
          </w:p>
        </w:tc>
        <w:tc>
          <w:tcPr>
            <w:tcW w:w="2160" w:type="dxa"/>
          </w:tcPr>
          <w:p w14:paraId="0BE88F30" w14:textId="77777777" w:rsidR="002A7DD6" w:rsidRPr="00F36A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7</w:t>
            </w:r>
          </w:p>
        </w:tc>
        <w:tc>
          <w:tcPr>
            <w:tcW w:w="2160" w:type="dxa"/>
          </w:tcPr>
          <w:p w14:paraId="73C9E8EB" w14:textId="77777777" w:rsidR="002A7DD6" w:rsidRPr="00F36A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7</w:t>
            </w:r>
          </w:p>
        </w:tc>
      </w:tr>
      <w:tr w:rsidR="002A7DD6" w:rsidRPr="00F36A8F" w14:paraId="48907887" w14:textId="77777777" w:rsidTr="001E5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BCBADB" w14:textId="77777777" w:rsidR="002A7DD6" w:rsidRPr="00F36A8F" w:rsidRDefault="00000000">
            <w:pPr>
              <w:rPr>
                <w:lang w:val="de-DE"/>
              </w:rPr>
            </w:pPr>
            <w:r w:rsidRPr="00F36A8F">
              <w:rPr>
                <w:lang w:val="de-DE"/>
              </w:rPr>
              <w:t>Rock</w:t>
            </w:r>
          </w:p>
        </w:tc>
        <w:tc>
          <w:tcPr>
            <w:tcW w:w="2160" w:type="dxa"/>
          </w:tcPr>
          <w:p w14:paraId="24594112" w14:textId="77777777" w:rsidR="002A7DD6" w:rsidRPr="00F36A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12</w:t>
            </w:r>
          </w:p>
        </w:tc>
        <w:tc>
          <w:tcPr>
            <w:tcW w:w="2160" w:type="dxa"/>
          </w:tcPr>
          <w:p w14:paraId="0F221D65" w14:textId="77777777" w:rsidR="002A7DD6" w:rsidRPr="00F36A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5</w:t>
            </w:r>
          </w:p>
        </w:tc>
        <w:tc>
          <w:tcPr>
            <w:tcW w:w="2160" w:type="dxa"/>
          </w:tcPr>
          <w:p w14:paraId="2ACE549B" w14:textId="77777777" w:rsidR="002A7DD6" w:rsidRPr="00F36A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3</w:t>
            </w:r>
          </w:p>
        </w:tc>
      </w:tr>
      <w:tr w:rsidR="002A7DD6" w:rsidRPr="00F36A8F" w14:paraId="72366DBD" w14:textId="77777777" w:rsidTr="001E5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6CB20D" w14:textId="77777777" w:rsidR="002A7DD6" w:rsidRPr="00F36A8F" w:rsidRDefault="00000000">
            <w:pPr>
              <w:rPr>
                <w:lang w:val="de-DE"/>
              </w:rPr>
            </w:pPr>
            <w:r w:rsidRPr="00F36A8F">
              <w:rPr>
                <w:lang w:val="de-DE"/>
              </w:rPr>
              <w:t>Shorts</w:t>
            </w:r>
          </w:p>
        </w:tc>
        <w:tc>
          <w:tcPr>
            <w:tcW w:w="2160" w:type="dxa"/>
          </w:tcPr>
          <w:p w14:paraId="09F782DB" w14:textId="77777777" w:rsidR="002A7DD6" w:rsidRPr="00F36A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20</w:t>
            </w:r>
          </w:p>
        </w:tc>
        <w:tc>
          <w:tcPr>
            <w:tcW w:w="2160" w:type="dxa"/>
          </w:tcPr>
          <w:p w14:paraId="7763AEC6" w14:textId="77777777" w:rsidR="002A7DD6" w:rsidRPr="00F36A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8</w:t>
            </w:r>
          </w:p>
        </w:tc>
        <w:tc>
          <w:tcPr>
            <w:tcW w:w="2160" w:type="dxa"/>
          </w:tcPr>
          <w:p w14:paraId="4634CA01" w14:textId="77777777" w:rsidR="002A7DD6" w:rsidRPr="00F36A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6</w:t>
            </w:r>
          </w:p>
        </w:tc>
      </w:tr>
      <w:tr w:rsidR="002A7DD6" w:rsidRPr="00F36A8F" w14:paraId="0AAF4EBE" w14:textId="77777777" w:rsidTr="001E5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1CE2A6" w14:textId="77777777" w:rsidR="002A7DD6" w:rsidRPr="00F36A8F" w:rsidRDefault="00000000">
            <w:pPr>
              <w:rPr>
                <w:lang w:val="de-DE"/>
              </w:rPr>
            </w:pPr>
            <w:r w:rsidRPr="00F36A8F">
              <w:rPr>
                <w:lang w:val="de-DE"/>
              </w:rPr>
              <w:t>Kleid</w:t>
            </w:r>
          </w:p>
        </w:tc>
        <w:tc>
          <w:tcPr>
            <w:tcW w:w="2160" w:type="dxa"/>
          </w:tcPr>
          <w:p w14:paraId="482FBEDD" w14:textId="77777777" w:rsidR="002A7DD6" w:rsidRPr="00F36A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7</w:t>
            </w:r>
          </w:p>
        </w:tc>
        <w:tc>
          <w:tcPr>
            <w:tcW w:w="2160" w:type="dxa"/>
          </w:tcPr>
          <w:p w14:paraId="6ABA05D7" w14:textId="77777777" w:rsidR="002A7DD6" w:rsidRPr="00F36A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4</w:t>
            </w:r>
          </w:p>
        </w:tc>
        <w:tc>
          <w:tcPr>
            <w:tcW w:w="2160" w:type="dxa"/>
          </w:tcPr>
          <w:p w14:paraId="7D7EF5F9" w14:textId="77777777" w:rsidR="002A7DD6" w:rsidRPr="00F36A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4</w:t>
            </w:r>
          </w:p>
        </w:tc>
      </w:tr>
      <w:tr w:rsidR="002A7DD6" w:rsidRPr="00F36A8F" w14:paraId="675EF168" w14:textId="77777777" w:rsidTr="001E5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6C771D" w14:textId="77777777" w:rsidR="002A7DD6" w:rsidRPr="00F36A8F" w:rsidRDefault="00000000">
            <w:pPr>
              <w:rPr>
                <w:lang w:val="de-DE"/>
              </w:rPr>
            </w:pPr>
            <w:r w:rsidRPr="00F36A8F">
              <w:rPr>
                <w:lang w:val="de-DE"/>
              </w:rPr>
              <w:t>Hoodie</w:t>
            </w:r>
          </w:p>
        </w:tc>
        <w:tc>
          <w:tcPr>
            <w:tcW w:w="2160" w:type="dxa"/>
          </w:tcPr>
          <w:p w14:paraId="16224DD5" w14:textId="77777777" w:rsidR="002A7DD6" w:rsidRPr="00F36A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11</w:t>
            </w:r>
          </w:p>
        </w:tc>
        <w:tc>
          <w:tcPr>
            <w:tcW w:w="2160" w:type="dxa"/>
          </w:tcPr>
          <w:p w14:paraId="3D10A3FF" w14:textId="77777777" w:rsidR="002A7DD6" w:rsidRPr="00F36A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9</w:t>
            </w:r>
          </w:p>
        </w:tc>
        <w:tc>
          <w:tcPr>
            <w:tcW w:w="2160" w:type="dxa"/>
          </w:tcPr>
          <w:p w14:paraId="42704048" w14:textId="77777777" w:rsidR="002A7DD6" w:rsidRPr="00F36A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F36A8F">
              <w:rPr>
                <w:lang w:val="de-DE"/>
              </w:rPr>
              <w:t>5</w:t>
            </w:r>
          </w:p>
        </w:tc>
      </w:tr>
    </w:tbl>
    <w:p w14:paraId="1A6D0BAA" w14:textId="77777777" w:rsidR="00F36A8F" w:rsidRPr="00F36A8F" w:rsidRDefault="00F36A8F">
      <w:pPr>
        <w:rPr>
          <w:lang w:val="de-DE"/>
        </w:rPr>
      </w:pPr>
    </w:p>
    <w:sectPr w:rsidR="00F36A8F" w:rsidRPr="00F36A8F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9972E" w14:textId="77777777" w:rsidR="00C351C6" w:rsidRDefault="00C351C6" w:rsidP="00F36A8F">
      <w:pPr>
        <w:spacing w:after="0" w:line="240" w:lineRule="auto"/>
      </w:pPr>
      <w:r>
        <w:separator/>
      </w:r>
    </w:p>
  </w:endnote>
  <w:endnote w:type="continuationSeparator" w:id="0">
    <w:p w14:paraId="69FD9354" w14:textId="77777777" w:rsidR="00C351C6" w:rsidRDefault="00C351C6" w:rsidP="00F36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1987A" w14:textId="0B6B87DD" w:rsidR="00F36A8F" w:rsidRPr="00F36A8F" w:rsidRDefault="00F36A8F">
    <w:pPr>
      <w:pStyle w:val="Fuzeile"/>
      <w:rPr>
        <w:lang w:val="de-DE"/>
      </w:rPr>
    </w:pPr>
    <w:r w:rsidRPr="00F36A8F">
      <w:rPr>
        <w:lang w:val="de-DE"/>
      </w:rPr>
      <w:t>Beispieldokument erstellt mit ChatGPT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2E435" w14:textId="77777777" w:rsidR="00C351C6" w:rsidRDefault="00C351C6" w:rsidP="00F36A8F">
      <w:pPr>
        <w:spacing w:after="0" w:line="240" w:lineRule="auto"/>
      </w:pPr>
      <w:r>
        <w:separator/>
      </w:r>
    </w:p>
  </w:footnote>
  <w:footnote w:type="continuationSeparator" w:id="0">
    <w:p w14:paraId="721F58F4" w14:textId="77777777" w:rsidR="00C351C6" w:rsidRDefault="00C351C6" w:rsidP="00F36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6126799">
    <w:abstractNumId w:val="8"/>
  </w:num>
  <w:num w:numId="2" w16cid:durableId="1496800796">
    <w:abstractNumId w:val="6"/>
  </w:num>
  <w:num w:numId="3" w16cid:durableId="1369838493">
    <w:abstractNumId w:val="5"/>
  </w:num>
  <w:num w:numId="4" w16cid:durableId="2075732314">
    <w:abstractNumId w:val="4"/>
  </w:num>
  <w:num w:numId="5" w16cid:durableId="1875728374">
    <w:abstractNumId w:val="7"/>
  </w:num>
  <w:num w:numId="6" w16cid:durableId="1238780413">
    <w:abstractNumId w:val="3"/>
  </w:num>
  <w:num w:numId="7" w16cid:durableId="1789885582">
    <w:abstractNumId w:val="2"/>
  </w:num>
  <w:num w:numId="8" w16cid:durableId="1967849824">
    <w:abstractNumId w:val="1"/>
  </w:num>
  <w:num w:numId="9" w16cid:durableId="279266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E4F"/>
    <w:rsid w:val="0029639D"/>
    <w:rsid w:val="002A7DD6"/>
    <w:rsid w:val="00326F90"/>
    <w:rsid w:val="003E69CD"/>
    <w:rsid w:val="00836336"/>
    <w:rsid w:val="00A731EE"/>
    <w:rsid w:val="00A878F6"/>
    <w:rsid w:val="00AA1D8D"/>
    <w:rsid w:val="00B47730"/>
    <w:rsid w:val="00B84D86"/>
    <w:rsid w:val="00C2040B"/>
    <w:rsid w:val="00C351C6"/>
    <w:rsid w:val="00C74D0E"/>
    <w:rsid w:val="00CB0664"/>
    <w:rsid w:val="00F36A8F"/>
    <w:rsid w:val="00FB11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771456"/>
  <w14:defaultImageDpi w14:val="300"/>
  <w15:docId w15:val="{5AC5CC31-6D2D-D847-87EF-3F666997F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entabelle1hell">
    <w:name w:val="List Table 1 Light"/>
    <w:basedOn w:val="NormaleTabelle"/>
    <w:uiPriority w:val="46"/>
    <w:rsid w:val="001E5E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1hell">
    <w:name w:val="Grid Table 1 Light"/>
    <w:basedOn w:val="NormaleTabelle"/>
    <w:uiPriority w:val="99"/>
    <w:rsid w:val="001E5E4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32931va622@hsrheinmain.onmicrosoft.com</cp:lastModifiedBy>
  <cp:revision>8</cp:revision>
  <dcterms:created xsi:type="dcterms:W3CDTF">2013-12-23T23:15:00Z</dcterms:created>
  <dcterms:modified xsi:type="dcterms:W3CDTF">2025-12-31T21:17:00Z</dcterms:modified>
  <cp:category/>
</cp:coreProperties>
</file>